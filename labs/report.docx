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Name17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5331</w:t>
            </w:r>
          </w:p>
        </w:tc>
      </w:tr>
      <w:tr>
        <w:tc>
          <w:tcPr>
            <w:tcW w:type="dxa" w:w="2880"/>
          </w:tcPr>
          <w:p>
            <w:r>
              <w:t>Name18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3235</w:t>
            </w:r>
          </w:p>
        </w:tc>
      </w:tr>
      <w:tr>
        <w:tc>
          <w:tcPr>
            <w:tcW w:type="dxa" w:w="2880"/>
          </w:tcPr>
          <w:p>
            <w:r>
              <w:t>Name14</w:t>
            </w:r>
          </w:p>
        </w:tc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2217</w:t>
            </w:r>
          </w:p>
        </w:tc>
      </w:tr>
      <w:tr>
        <w:tc>
          <w:tcPr>
            <w:tcW w:type="dxa" w:w="2880"/>
          </w:tcPr>
          <w:p>
            <w:r>
              <w:t>Name9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1677</w:t>
            </w:r>
          </w:p>
        </w:tc>
      </w:tr>
      <w:tr>
        <w:tc>
          <w:tcPr>
            <w:tcW w:type="dxa" w:w="2880"/>
          </w:tcPr>
          <w:p>
            <w:r>
              <w:t>Name7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1300</w:t>
            </w:r>
          </w:p>
        </w:tc>
      </w:tr>
      <w:tr>
        <w:tc>
          <w:tcPr>
            <w:tcW w:type="dxa" w:w="2880"/>
          </w:tcPr>
          <w:p>
            <w:r>
              <w:t>Name8</w:t>
            </w:r>
          </w:p>
        </w:tc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1235</w:t>
            </w:r>
          </w:p>
        </w:tc>
      </w:tr>
      <w:tr>
        <w:tc>
          <w:tcPr>
            <w:tcW w:type="dxa" w:w="2880"/>
          </w:tcPr>
          <w:p>
            <w:r>
              <w:t>Name16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431</w:t>
            </w:r>
          </w:p>
        </w:tc>
      </w:tr>
      <w:tr>
        <w:tc>
          <w:tcPr>
            <w:tcW w:type="dxa" w:w="2880"/>
          </w:tcPr>
          <w:p>
            <w:r>
              <w:t>Name2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353</w:t>
            </w:r>
          </w:p>
        </w:tc>
      </w:tr>
      <w:tr>
        <w:tc>
          <w:tcPr>
            <w:tcW w:type="dxa" w:w="2880"/>
          </w:tcPr>
          <w:p>
            <w:r>
              <w:t>Name19</w:t>
            </w:r>
          </w:p>
        </w:tc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317</w:t>
            </w:r>
          </w:p>
        </w:tc>
      </w:tr>
      <w:tr>
        <w:tc>
          <w:tcPr>
            <w:tcW w:type="dxa" w:w="2880"/>
          </w:tcPr>
          <w:p>
            <w:r>
              <w:t>Name15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219</w:t>
            </w:r>
          </w:p>
        </w:tc>
      </w:tr>
      <w:tr>
        <w:tc>
          <w:tcPr>
            <w:tcW w:type="dxa" w:w="2880"/>
          </w:tcPr>
          <w:p>
            <w:r>
              <w:t>Name12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203</w:t>
            </w:r>
          </w:p>
        </w:tc>
      </w:tr>
      <w:tr>
        <w:tc>
          <w:tcPr>
            <w:tcW w:type="dxa" w:w="2880"/>
          </w:tcPr>
          <w:p>
            <w:r>
              <w:t>Name11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201</w:t>
            </w:r>
          </w:p>
        </w:tc>
      </w:tr>
      <w:tr>
        <w:tc>
          <w:tcPr>
            <w:tcW w:type="dxa" w:w="2880"/>
          </w:tcPr>
          <w:p>
            <w:r>
              <w:t>Name20</w:t>
            </w:r>
          </w:p>
        </w:tc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139</w:t>
            </w:r>
          </w:p>
        </w:tc>
      </w:tr>
      <w:tr>
        <w:tc>
          <w:tcPr>
            <w:tcW w:type="dxa" w:w="2880"/>
          </w:tcPr>
          <w:p>
            <w:r>
              <w:t>Name10</w:t>
            </w:r>
          </w:p>
        </w:tc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109</w:t>
            </w:r>
          </w:p>
        </w:tc>
      </w:tr>
      <w:tr>
        <w:tc>
          <w:tcPr>
            <w:tcW w:type="dxa" w:w="2880"/>
          </w:tcPr>
          <w:p>
            <w:r>
              <w:t>Name3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Name13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Name1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Name5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Name6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Name4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r>
        <w:t>Total sum: 17102 chubrikov.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